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EduVerse - EdTech App</w:t>
      </w:r>
    </w:p>
    <w:p>
      <w:pPr>
        <w:pStyle w:val="Heading1"/>
      </w:pPr>
      <w:r>
        <w:t>GitHub Repository Link</w:t>
      </w:r>
    </w:p>
    <w:p>
      <w:r>
        <w:t>https://github.com/kushagragupta-23/EdTechApp_pythonproject</w:t>
      </w:r>
    </w:p>
    <w:p>
      <w:pPr>
        <w:pStyle w:val="Heading1"/>
      </w:pPr>
      <w:r>
        <w:t>Live Demo Vercel URL</w:t>
      </w:r>
    </w:p>
    <w:p>
      <w:r>
        <w:t>https://edtechapp-pythonproject.vercel.app</w:t>
      </w:r>
    </w:p>
    <w:p>
      <w:pPr>
        <w:pStyle w:val="Heading1"/>
      </w:pPr>
      <w:r>
        <w:t>Team Members</w:t>
      </w:r>
    </w:p>
    <w:p>
      <w:pPr>
        <w:pStyle w:val="ListBullet"/>
      </w:pPr>
      <w:r>
        <w:t>Kushagra Gupta</w:t>
      </w:r>
    </w:p>
    <w:p>
      <w:pPr>
        <w:pStyle w:val="ListBullet"/>
      </w:pPr>
      <w:r>
        <w:t>Aishwarya Nevrekar</w:t>
      </w:r>
    </w:p>
    <w:p>
      <w:pPr>
        <w:pStyle w:val="ListBullet"/>
      </w:pPr>
      <w:r>
        <w:t>Sampad Kar</w:t>
      </w:r>
    </w:p>
    <w:p>
      <w:pPr>
        <w:pStyle w:val="ListBullet"/>
      </w:pPr>
      <w:r>
        <w:t>Niladri Ghosh</w:t>
      </w:r>
    </w:p>
    <w:p>
      <w:pPr>
        <w:pStyle w:val="ListBullet"/>
      </w:pPr>
      <w:r>
        <w:t>Jayanth Vukkisa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